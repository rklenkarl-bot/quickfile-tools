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10d7b14-25be-483a-9f19-86e41cb0aba6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10d7b14-25be-483a-9f19-86e41cb0aba6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10d7b14-25be-483a-9f19-86e41cb0aba6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10d7b14-25be-483a-9f19-86e41cb0aba6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10d7b14-25be-483a-9f19-86e41cb0aba6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10d7b14-25be-483a-9f19-86e41cb0aba6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10d7b14-25be-483a-9f19-86e41cb0aba6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10d7b14-25be-483a-9f19-86e41cb0aba6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10d7b14-25be-483a-9f19-86e41cb0aba6_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10d7b14-25be-483a-9f19-86e41cb0aba6_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10d7b14-25be-483a-9f19-86e41cb0aba6_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10d7b14-25be-483a-9f19-86e41cb0aba6_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10d7b14-25be-483a-9f19-86e41cb0aba6_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10d7b14-25be-483a-9f19-86e41cb0aba6_1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10d7b14-25be-483a-9f19-86e41cb0aba6_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10d7b14-25be-483a-9f19-86e41cb0aba6_1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10d7b14-25be-483a-9f19-86e41cb0aba6_1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