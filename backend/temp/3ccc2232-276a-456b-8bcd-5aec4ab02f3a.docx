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cc2232-276a-456b-8bcd-5aec4ab02f3a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cc2232-276a-456b-8bcd-5aec4ab02f3a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cc2232-276a-456b-8bcd-5aec4ab02f3a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cc2232-276a-456b-8bcd-5aec4ab02f3a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cc2232-276a-456b-8bcd-5aec4ab02f3a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cc2232-276a-456b-8bcd-5aec4ab02f3a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cc2232-276a-456b-8bcd-5aec4ab02f3a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cc2232-276a-456b-8bcd-5aec4ab02f3a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cc2232-276a-456b-8bcd-5aec4ab02f3a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cc2232-276a-456b-8bcd-5aec4ab02f3a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cc2232-276a-456b-8bcd-5aec4ab02f3a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cc2232-276a-456b-8bcd-5aec4ab02f3a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cc2232-276a-456b-8bcd-5aec4ab02f3a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cc2232-276a-456b-8bcd-5aec4ab02f3a_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cc2232-276a-456b-8bcd-5aec4ab02f3a_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cc2232-276a-456b-8bcd-5aec4ab02f3a_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cc2232-276a-456b-8bcd-5aec4ab02f3a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