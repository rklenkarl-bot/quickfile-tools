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971b9d-ae2f-4741-8a06-48de038e42cb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971b9d-ae2f-4741-8a06-48de038e42cb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971b9d-ae2f-4741-8a06-48de038e42cb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971b9d-ae2f-4741-8a06-48de038e42cb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971b9d-ae2f-4741-8a06-48de038e42cb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971b9d-ae2f-4741-8a06-48de038e42cb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971b9d-ae2f-4741-8a06-48de038e42cb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971b9d-ae2f-4741-8a06-48de038e42cb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971b9d-ae2f-4741-8a06-48de038e42cb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