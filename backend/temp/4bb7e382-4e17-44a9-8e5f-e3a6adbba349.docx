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1152" w:right="1296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Small and Marginal Farmers (SMF)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K12S464471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ABHAYA KUMAR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MOHAPATRA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PRAMOD KUMAR MOHA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K12S000802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ABHIRAM 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PRAHALAD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K12S001013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ACHYUT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NIDHI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K12S428993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AJAY KUMAR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DHANESWAR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K12S003154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AKSHYA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DAITARI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K12S422951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ALEKH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JOGENDRA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K12S003457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ALOK KHANDUAL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DHARANI KHANDUAL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K12S003663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AMAR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AKHYA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K12S110808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ANJALI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DAMA DEBA ROUT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K12S004973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ANJAN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BANSHIDHAR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K12S344112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APANI OJHA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BALI OJHA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K12S005503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ARAKHITA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KESHAB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K12S344141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ARAKSHIT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KALI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K12S005649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ARATI ACHARYA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KULAMANI ACHARYA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K12S006165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ARUN KUMAR NANDI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ANUCHARAN NANDI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K12S006168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ARUN KUMAR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ARAKSHIT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K12S006526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ASHOK CHHATOI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GOKUL CHHATOI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K12S006935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ASHOK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BANSHIDHAR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K12S007472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BABAJI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BHAGABAN BEHARA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K12S007863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BABAJI KHANDUAL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MALI KHANDUAL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K12S344519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BABAJI MOHAPATRA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NABAGHANA MOHAPATRA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K12S095231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BABULI KHANDUAL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PADMASAHOO KHANDUAL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K12S344663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BABURAM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PURNA CHANDRA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K12S008854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BABURAM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BISHI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K12S111689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BABURAM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BAIKUNTHA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K12S011615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BASANTA KUMAR SETHY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SADASIBA SETHY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K12S012112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BASANTI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DHADI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:1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1152" w:right="1296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Small and Marginal Farmers (SMF)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K12S112576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BASUDEB RAY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BHAGABAN RAY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K12S112747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BENU CHARAN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BATAKRUSHNA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K12S478998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BHAGABAT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KARUNAKAR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K12S014935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BHRAMARA BARA SETHY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SIBA SETHY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K12S345736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BIBHURANJAN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GAJENDRA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K12S015759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BICHITRANANDA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KRUSHNA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C12S488083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BIJAY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BANAMALI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K12S017179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BIJAYA OJHA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JHARI OJHA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K12S018203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BIPIN KHANDUALA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129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MURALIDHAR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KHANDUALA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K12S423800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BIPIN KUMAR PRUSTY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S/O HRUSIKESH PRUSTY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K12S114179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BISWANATH ROUT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KSHETRABASI ROUT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K12S346747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CHANDRAMANI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SUKADEBA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K12S021420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CHANDRASEKHAR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KHANDUALA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JUDHISIRA KHANDUAL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K12S114859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CHITTA RANJAN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KHANDUALA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ARJUN CHARAN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KHANDUALA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K12S346903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CHITTARANJAN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KRUSHNA CHANDRA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K12S022776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DASHARATHI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GANDHARBA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K12S023097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DEBENDAR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CHANDRAMANI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K12S024235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DHARANIDHAR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MOHAPATRA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NABAGHAN MOHAPATRA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K12L479825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DHIRENDRA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C/O ADIKANDA SAHU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K12S024889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DHRUB CHARAN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SRIDHAR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K12S115443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DHULESWAR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BRAHMANANDA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K12S025504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DIBAKAR KHANDUALA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GOPI KHANDUALA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K12S025541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DIBAKAR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KRUSHNACHANDRA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K12S025778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DILIP KHANDUAL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NILAMANI KHANDUAL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K12S026582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DIPAK KUMAR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AKSHAY KUMAR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K12S026736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DIPTIKANTA MOHAPATRA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PANCHU MOHAPATRA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K12S026737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DIPTIKANTA RAY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JADUMANI RAY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:2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1152" w:right="1296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Small and Marginal Farmers (SMF)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K12L028299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GAJENDRA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C/O: SARWESHWAR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K12S116105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GAJENDRA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CHINTAMANI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K12S424565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GANDHARBA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BAMADEB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K12S029963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GOLEKH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PAHALI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K12S030489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GOURAHARI PRADHAN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KLSHIRODA PRADHANA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K12S348248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GUNANIDHI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BATAKRUSHNA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K12S348343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HADIBANDHU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KAILASH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C12S489549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HEMANT KUMAR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S/O KALANDI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K12S032993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HRUSHIKESH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KRUPASINDHU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K12S033283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ISWAR CHANDRA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GOPAL CHARAN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K12S033472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JADUMANI RAY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BANAMALI RAY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K12S033511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JAGABANDHU BARALA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NARASINGH BARALA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K12S099651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JAGADISH KHANDUALA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JUDHISHTIR KHANDUALA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K12S034918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JAYANTI SUTAR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GOPAL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C12S489828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JAYASHREE MOHANTY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LAXMIKANTA RAY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K12S100422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KALANDI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NIRANJAN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K12S040060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KASHINATH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GANDHARBA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K12S040476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KELUCHARAN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GIRIDHARI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K12S119498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KESHAB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BALI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K12S040973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KHIROD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DAITARI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K12S461894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KHIRODA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DHADI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K12S445562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KISHOR CHANDRA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GOPAL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K12S119869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KSHIROD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NRUSINGH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K12S042559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KSHIRODA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FAKIRA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K12S481425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MADHUSMITA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SANATAN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C12S499974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MANAS KUMAR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KRUSHNA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K12S469126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MANJULATA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NANDA PARIDA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:3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1152" w:right="1296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Small and Marginal Farmers (SMF)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K12S048068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MANOJ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BAIKUNTHA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K12S048557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MANU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KAPILA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C12S491749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MINARBHA MOHAPATRA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SANJAY KUMAR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MOHAPATRA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K12S123294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NARADA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PRAVAKAR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C12S500029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NARAHARI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DHADI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K12S052059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NARAYAN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PRAFULA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K12S052487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NARESH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NATABAR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K12S124324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NRUSINGH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NATABAR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K12S441843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NRUSINGH CHARAN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NANDI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ANAM CHARAN NANDI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K12S426191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PABITRA  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PAHALI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K12S058677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PRABHAKAR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KLHANDUALA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GOPI KHANDUALA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K12S352641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PRABHAKAR OJHA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HARI OJHA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K12S058898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PRABHAT KUMAR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PAHALI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C12S492643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PRABHATI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PARIKHITA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K12S059301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PRADEEPTA KHANDUAL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NILAMANI KHANDUAL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K12S470253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PRADIPTA KUMAR SUTAR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S/O KEDARA SUTAR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K12S104302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PRAKASH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GIRIDHARI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K12S060814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PRAKASH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BANSHIDHAR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K12S062562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PRASANNA MOHAPATRA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PHACHU MOHAPATRA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K12S062811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PRASANTA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KULAMANI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K12S062968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PRASANTA KUMAR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PRAHALAD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K12S486293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PRATAP CHANDRA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AKSHAYA KUMAR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K12S063915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PRATAP KUMAR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BANSIDHARA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K12S483018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PRATIMA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BAISHNAB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K12S064312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PRAVAKAR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DOLI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K12S126276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PRIYADARSHINI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BIGYAN RAY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C12S493397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PUJA MOHAPATRA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D/O GOPAL PRADHAN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:4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1152" w:right="1296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Small and Marginal Farmers (SMF)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K12S104981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PULIN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NRUSINGHA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K12S066581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RABINDRANATH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KHANDUAL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S/O HARI KHANDUAL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K12S068406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RAJENDRA ACHARYA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BABURI ACHARYA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K12S354162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RAJIB KUMAR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S/O BHIKARI CHARAN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K12S069473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RAMACHANDRA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MAHESWAR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K12S431327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RAMESH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NIRANJAN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K12S471397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RAMESH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GAJENDRA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C12S493854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RAMESH KUMAR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MOHAPATRA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S/O GANGADHAR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MOHAPATRA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C12S493940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RANJAN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S/O KRUPASINDHU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K12S463263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RANJIT KUMAR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RUPAKAR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C12S498810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RASMITA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GAJENDRANATH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MAHAPATRA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K12S072382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RATNAKAR MOHAPATRA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ANAM MOHAPATRA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K12S072417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RATNAKAR ROUT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KSHETRABASI ROUT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C12S494547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SABITA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SUBASH CHANDRA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K12S073749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SACHIKANTA ACHARYA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PURUSHOTTAM ACHARYA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K12S073800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SACHITRA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JHARI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K12S129296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SAMAPTA KUMAR RAY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SARAT CHANDRA RAY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K12S484100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SAMIRAKANTA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S/O NILAMANI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K12S129624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SANGITA KHANDUALA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PAHALI ROUT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K12S463545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SANJAYA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MICHHU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K12S472298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SANJUKTA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ADIKANDA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K12S446472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SARBESWAR KHANDUALA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PRABHAKAR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KLHANDUALA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K12S079115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SARBESWAR ROUT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KSHETRABASI ROUT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C12S495672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SHAKTI RANJAN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S/O SALILA KUMAR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C12S495731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SHISHIR KUMAR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BANAMBAR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K12S081854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SHUSHANT ACHARYA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ALEKHA ACHARYA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K12S082910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SITAKANTA KHANDUALA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HAREKRUSHNA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KHANDUALA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:5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1152" w:right="1296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Small and Marginal Farmers (SMF)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K12S084460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SUBAS MOHAPATRA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KULAMANI MOHAPATRA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K12S447335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SUBASH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DHRUBA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K12S084943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SUBASHA CHANDRA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GOPAL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K12S085518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SUDAM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C/O: DAMEI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K12S085770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SUDARSHAN KHANDUALA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HAREKRUSHNA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KHANDUALA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K12S086006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SUDHAKAR OJHA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HARI OJHA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K12S086372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SUDHOL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GANDHARB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K12S086633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SUKADEB PAL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NABAKUSHN PALA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K12S087121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SUKANTA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JHARI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C12S496474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SUKANTA KUMAR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ACHARYA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S/O ALEKHA CHARAN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ACHARYA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K12S087235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SUKANTA KUMAR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BALU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K12S133561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SURENDRA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BATA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K12S428533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SURENDRA KUMAR ROUT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MATHURANANDA ROUT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K12S357272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SURESH  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RAGHU 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K12S089711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SURYA NARAYAN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ALEKH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K12S090441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SUSHANT RAY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MADHUSUDAN RAY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K12S090565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SUSHANTA OJHA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NABAGHANA OJHA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K12S090648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SUSHILA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GANDHARBA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K12S134113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TAHALI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BALARAM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K12S091430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TAPAN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BERENDRA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K12S428787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KOTHI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TIKAM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KALI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K12S422858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AJAYA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MAKAR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K12S422961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ALEKH SAMANTRAY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NITYANANDA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159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K12S423047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ANJAN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RUSHI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C12S487109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ANUJ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C/O GOPAL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K12S344107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ANUJA KUMAR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BIMBADHAR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K12S455272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ARAKSHITA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KSHETRABASI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:6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1152" w:right="1296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Small and Marginal Farmers (SMF)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K12S423095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ARIKHITA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NARAHARI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K12S094776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ARJUN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MATHURI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K12S423182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ASOK PARIDA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BANDHU PARIDA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K12S460494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BABAJI CHARAN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KRUSHNA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K12S095166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BABAJI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DURJYADHAN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K12S095281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BABURI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BIRA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K12S455500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BALARAM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KRUSHNA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K12S095540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BANAMALI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K12S423371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BASANT KUMAR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PARSHURAM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C12S487739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BASUDEB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SIBA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K12S423482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BENUDHAR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BHASKAR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K12S112775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BHABA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MAKAR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K12S429386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BHAGABAN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SANKAR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K12S096059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BHAGABAN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GANDHRBA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K12S096198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BHANJAN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TAHALI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K12S345515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BHARAT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BIRA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179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K12S423649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BIGHANESH TARAE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BABAJI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K12S423654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BIGYANA  KUMAR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BAMDEV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K12S097101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BISHNU PARIDA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SINDHU PARIDA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K12S466209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BISWAJIT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BABULI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K12S097502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CHANDRA SEKHAR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DHADI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K12S346744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CHANDRAKANTA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KANGALI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K12S022371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DAITARI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BISHNU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K12S022946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DEBAKANTA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GIRIDHARI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K12S424209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DHANANJAYA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RAMA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K12S024194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DHARANIDHAR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KULANDI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K12S461196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DIBAKAR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BRUNDABAN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:7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1152" w:right="1296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Small and Marginal Farmers (SMF)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K12S439721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DILLIP KUMAR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BHOLI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K12S098521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DURYODHAN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GIRIDHARI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C12S489148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FAGU CHARAN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C/O: MANGULI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K12S116051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GADADHAR LENKA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DHADI LENKA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K12S347750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GAGAN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KANDURI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K12S098704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GAJENDRA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DHARAMU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K12S116106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GAJENDRA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BHIMA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K12S098768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GANESWAR PARIDA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RADHU PARIDA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K12S347882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GANESWAR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BHASKAR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199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K12S347885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GANGADHAR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ANADI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K12S347913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GANGADHAR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NATH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K12S424635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GOBINDA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DURA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K12S424671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GOPAL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JANHMU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K12S348142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GOPALA SETHY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NARAYAN SETHY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K12S424679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GOPINATHA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ABANTI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K12S348295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GURUDEB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DHADI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K12S348366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HAREKRUSHNA 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L.BHIMA 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K12S116969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HEMALATA 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MANU 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K12S450562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HIMANSU CHARAN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BRHMANANDA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209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K12S117094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HIRA DEI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PARI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K12S424857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HRUSHIKESH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NARAHARI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K12S032997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HRUSHIKESH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NATH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C12S489821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JAYASHREE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W/O BIKRAM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K12S117810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JHARI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NAGU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K12S035896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JOGENDRA CHHATOI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BHIMA CHHATOI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K12S349032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JOGENDRA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BHAHMANANDA 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K12S100358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KAILASH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KRUSHNA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:8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1152" w:right="1296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Small and Marginal Farmers (SMF)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K12S461733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KAILASH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MICHHU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C12S498037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KAILASH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C/O: PRABHAKARA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219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K12S456920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KAILASH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GANDHARBA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C12S499885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KALPANA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NARAYAN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K12S468031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KALPATARU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PRAVAT KUMAR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C12S490361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KALYANI JENA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C/O: CHANDRAMANI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K12S100679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KANGALI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PUNA 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C12S490524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KARUNAKAR LENKA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C/O DHADI LENKA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K12S100813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KARUNAKAR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PARABAS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K12S450722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KESAB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BRUNDABANA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K12S425358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KISHORE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SRIDHAR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K12S425421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KRUSNA CHANDRA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BICHITRANANDA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229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K12S425442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KSHIROD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BISWANATH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230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K12S430376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KSHIROD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PRAVAKAR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231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K12S349963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KULAMANI 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DHARMANNDA  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232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C12S490926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LIJA BISWAL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C/O CHITTAPRASUT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CHIRA CHINMAYA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233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K12S044370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LILI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NETRANANDA PARIDA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234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K12S120775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LIPU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ABHAYATARAI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235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C12S491000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LIZA SENAPATI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MANOJ KUMAR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236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K12S425593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MAGUNI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ADIKANDA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237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K12S468835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MAINA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BHIMSEN MUDULI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238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K12S102040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MANAS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DOLI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239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K12S048201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MANORAMJAN KHUNTIA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ARAKSHITA KHUNTIA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240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C12S491640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MANORANJAN DASH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S/O JADUMANI DASH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241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K12S469308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MIHIR KUMAR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GOBINDA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242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K12S425854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MURALIDHAR SETHI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NARAN SETHI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243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K12S425870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NABAGHANA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BRUNDABAN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:9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1152" w:right="1296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Small and Marginal Farmers (SMF)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244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K12S445805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NABAGHANA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BENU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245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K12S351315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NAGENDRA 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BRAMHANADATARAI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246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K12S123297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NARAHARI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NISAKAR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247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K12S351501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NARAYAN PARIDA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BANDHU PARIDA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248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K12S426027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NILAMANI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DHANESWAR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249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K12S426028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NILAMANI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DHANESWAR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250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K12S123834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NIMAIN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BAI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251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K12S103542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NITYANANDA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NRUSINGH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252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K12S430857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PABITRA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KANDURI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253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K12S124745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PARIKSHITA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NAGU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254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K12S470150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PHAGU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HURA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255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K12S426301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PITAMBARA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NARAYANA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256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K12S458053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PRADIP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FAGU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257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K12S426368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PRADIP KUMAR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S/O SUNAKARA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258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K12S125195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PRAFULLA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KRUTIBAS  MAJHI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259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K12S447148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PRASANNA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GOKHARAM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260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K12S426677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PRASANTA KUMAR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BARAK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TAHALI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261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K12S353625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PURNA CHANDRA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DAMBARU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262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K12S105167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RABINDRA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MALI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263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K12S353757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RABINDRA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PRABHAKAR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264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K12S427113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RAJIBA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NATHA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265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K12S458654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RAMACHANDRA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DAMBARUDHAR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266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K12S127400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RAMESH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KHETRABASI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267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K12S070015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RAMESH CHANDRA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SIBACHARAN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268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K12S105930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RAMESH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PARIDA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RADHU PARIDA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269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C12S494127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RASMITA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INDRAMANI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270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C12S494141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RASMITA KHANDUAL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C/O ARAKSHITA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:10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1152" w:right="1296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Small and Marginal Farmers (SMF)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271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K12S354750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RATNAKAR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BHASKAR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272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K12S458924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SABITA PARIDA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BHASKARA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273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K12S458926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SABITA ROUT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BHAGABATA ROUT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274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C12S494594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SACHITRA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NISHAKAR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275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K12S355095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SALILA KUMAR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SARANGA DHARA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276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K12S427460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SAMIRA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SRIDHA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277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K12S129719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SANJAY KUMAR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BALARAM 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278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K12S355459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SANTILATA MUDULI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SINDHU PARIDA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279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K12S079170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SARBESWAR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SANKARSON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280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C12S495490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SASMITA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D/O: NIRANJAN ROUT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281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K12S107514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SATRUGHANA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MALI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282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K12S473071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SIBA PRASAD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NATA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283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K12S463880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SISIR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GOBINDA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284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K12S083329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SNEHALATA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ANTARYAMI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285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K12S132252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SRADHANJALI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BIPINA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286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K12S083838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SRICHARAN ROUL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BANDHU ROUL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287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K12S446625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SUBASH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BAISHNAB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288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K12S459781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SUMANTA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RAGHU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289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K12S485369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SUNAKAR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C/O: DHUNA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290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K12S357128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SURENDRA 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MANEI 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291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K12S464208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SURESH KUMAR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C/O: SATRUGHANA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292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K12S432219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SURESH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DOLI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293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K12S428611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SURYOMANI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LATE BHOLI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294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K12S428617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SUSANT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SANATAN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295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K12S459891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SUSANTA KUMAR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BALARAM 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296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K12S432242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SUSANTA LENKA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NARAHARI LENKA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297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K12S357408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SUSANTA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BIJAYA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:11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1152" w:right="1296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Small and Marginal Farmers (SMF)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298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K12S428693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SUSHANTA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BABURI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299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C12S496940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SWARNALATA MAJHI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C/O: GANDHARBA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300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K12S357524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TANU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ADIKANDA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301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K12S134240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TAPAS BEHERA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DHRUBA 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302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K12S357664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NUNUKUA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TILOTTAMA MAJHI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SURENDRA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303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K12S001711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AJAY PRUSTY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NANDA PRUSTY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304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K12S110396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ALOK RANJAN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SAMANTRAY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DAITARI SAMANTRAY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305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K12S003736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AMARESH CHOUDHRY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KUMAR BAR CHOUDHRY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306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K12S094500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AMULYA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BASANTA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307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K12S007073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ASHUTOSH MOHAPATRA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ALEKH GOCHHAYAT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308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K12S007566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BABAJI CHARAN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GANDHARBA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309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K12S008051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BABAJI PAL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MALI PAL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310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K12S012265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BASUDEV CHOUDHURY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RAGHUNATH PAL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311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K12S013024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BENUDHAR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MATHURANANDA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312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K12S013704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BHAGYADHAR PRADHAN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NARAYAN PRADHAN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313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C12S488008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BICHITRA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BISHNU CHARAN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314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K12S345815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BICHITRANANDA KHATEI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BATAKRUSHNA KHATEI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315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K12S466656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DEJINA CHOUDHURY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KUNJA BIHARI ROUL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316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K12S098234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DIBAKAR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RAMA CHANDRA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317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K12S424362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DILLIP GHADEI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HURA HJADEI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318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K12S027066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DULAV BISWAL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DHADI BISWAL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319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K12S027471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DUSMANT KHATEI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SUNAKAR KHATEI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320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K12S439843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GAGAN PAL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GHANASHYAM PAL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321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K12S028261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GAJENDRA PRADHAN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GANGADHAR PRADHAN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322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C12S497865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GITANJALI PAL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DHIRENDRA PAL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323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K12S116466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GOLAP CHOUDHURI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BABAJI ROUT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324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C12S489362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GOLAPI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BIRA KISHOR PRADHAN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:12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1152" w:right="1296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Small and Marginal Farmers (SMF)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325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K12S116541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GOPAL PRUSTY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MULI PRUSTY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326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K12S036668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KABINDRA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BHAJANI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327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K12S119206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KANCHAN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MURALI MOHAPATRA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328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C12S498273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MANJULATA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?????? ?????? ????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329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K12S048378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MANORANJAN PAL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MAHESWAR PAL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330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K12S430587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MATHURI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MALI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331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K12S351322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NAGENDRA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RASANANDA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332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K12S103408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NIRANJAN PRADHAN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DURGA PRADHAN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333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K12S426201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PABITRA MALLIK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GHANASYAM MALIK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334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K12S061534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PRAMOD KUMAR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ACHARYA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BASUDEBA ACHARYA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335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K12S063340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PRASHANT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KRUSHNA CHANDRA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336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K12S104795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PRATAP KUMAR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LACHMAN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337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K12S353561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PRIYARANJAN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SAMANTRAY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PRASANNA KUMAR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SAMANTRAY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338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K12S067388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RABINDRA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BHAJANI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339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K12S069336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RAMACHANDRA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NARAN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340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K12S446230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RAMESH CHANDRA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FAKIR CHARAN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341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K12S483638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RANJITA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BHAGABAN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342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C12S498828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RENUKA PAL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SURESH KUMAR PAL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343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K12S073084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ROMANCH  KUMAR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SETHY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LATE PRAHLAD SETHY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344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C12S494645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SAGARIKA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HEMANTA SAMAL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345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C12S498935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SANDHYARANI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C/O: PRADEEP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346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K12S427499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SANGRAM KESHARI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LENKA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SULABHA LENKA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347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K12S076673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SANKAR DAS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PABANI DAS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348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K12S080919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SEKHAR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AKHAYA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349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K12S081878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SHYAM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UDA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350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C12S496054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SOUDAMINI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BAISHNAB CHARAN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351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K12S083810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SRIBATSA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GIRIDHARI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:13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1152" w:right="1296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Small and Marginal Farmers (SMF)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352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K12S428188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SRIDHAR MALIK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SIBA MALIK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353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K12S428270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SUBASH MAHAPATRA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GANDHARBA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354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C12S499234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SUBASH MALLICK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DAMA MALLICK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355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K12S084466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SUBASH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S/O: SHANKAR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356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K12S086275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SUDHIR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CHANDRAMANI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357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K12L432250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SUSANTA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DHURBA CHARAN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358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K12S091317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TAPAN KUMAR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HADIBANDHU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359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K12S134680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SIJU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TUNIA SAMANTRAY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NILAMANI PRADHAN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360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K12S000764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ABHIMANYU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À¬—À‹À¬ªÀ¬¿À¬¨À¬¾À¬¥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À¬¸ÀÀ±À¬¾À¬‡À¬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NULL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361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K12S003289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ALEKH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GOKHEI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362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K12S110410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ALOK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KISHORI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363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K12S005024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ANJANA LENKA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PRAFULLA LENKA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364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K12S006072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ARTTABANDHU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MATHURI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365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K12S007281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ATUL KUMAR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BISWAMBAR SWAN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366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K12S008723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BABULI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C/O: NARAYAN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367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K12S111793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BAIKUNTHA LENKA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DHADI LENKA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368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K12S011079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BARSHA RANI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SANKAR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369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K12S011779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BASANTA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MATHURI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370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K12S013039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BENUDHAR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BRUNDABAN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371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K12S013189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BHAGABAN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SANATAN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372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K12S013497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BHAGABATI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GHANA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373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K12S015689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BICHITRA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BABURI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374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K12S015753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BICHITRANANDA NATH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KALI CHARAN NATH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375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K12S017647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BIMAL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ANAM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376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K12S017863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BINAYA KUMAR NATH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SUNAKAR NATH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377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K12S486018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BIRABAR SAMAL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C/O: BANCHHA SAMAL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378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K12S019602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BISWAMBAR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MALI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:14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1152" w:right="1296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Small and Marginal Farmers (SMF)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379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K12S020366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BRUNDABAN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DHARMANAND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380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K12S020668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BUTU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NIRANJAN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381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K12S021373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CHANDRAMANI NATH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KALI CHARAN NATH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382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C12S488552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CHAPALA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C/O: KAILAS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383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K12S021904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CHINMAYA NATH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GHANASHYAM NATH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384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K12S024408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DHARMANANDA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SIDHESWAR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385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K12S024540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DHIRENDRA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DOLA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386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K12S025113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DHRUBA CHRAN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BANSHIDHAR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387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K12S025152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DHRUBA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BALARAM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388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K12S028657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GANESWAR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BANSIDHAR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389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K12S029422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GITANJALI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SISIR KUMAR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390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C12S497878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GOPAL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PAHALI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391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K12S030792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GOURANGA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NACHHAMAN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392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K12S031760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HAREKRUSHNA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GUNDUCHI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393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K12S032332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HEMANT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SIBA CHARAN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394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K12S424878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IISWAR LENKA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CHANDRAMANI LENKA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395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K12S033513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JAGABANDHU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BRUNDABAN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396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C12S489932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JHUNILATA LENKA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GANGADHAR BEHERA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Female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397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K12S036605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KABI PRASAD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DHARMANAND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398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K12S040596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KESHI LENKA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MANU LENKA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399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K12S041127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KINU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BRUNDABAN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400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K12S042815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KUMARBAR NATH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MANU NATH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401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C12S491016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LOKANATH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C/O: BISHNU CH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402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K12S350332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LOKANATH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BHAGABAN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403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K12S045965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MAKAR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BAI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404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K12S457441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MANGULI LENKA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MAGUNI LENKA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405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K12S047712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MANMOHAN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HALI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</w:tbl>
    <w:p>
      <w:pPr>
        <w:autoSpaceDN w:val="0"/>
        <w:autoSpaceDE w:val="0"/>
        <w:widowControl/>
        <w:spacing w:line="276" w:lineRule="exact" w:before="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:15</w:t>
      </w:r>
    </w:p>
    <w:p>
      <w:pPr>
        <w:sectPr>
          <w:pgSz w:w="11900" w:h="16840"/>
          <w:pgMar w:top="260" w:right="120" w:bottom="30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28"/>
        <w:ind w:left="1152" w:right="1296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Small and Marginal Farmers (SMF)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440"/>
      </w:tblGrid>
      <w:tr>
        <w:trPr>
          <w:trHeight w:hRule="exact" w:val="14240"/>
        </w:trPr>
        <w:tc>
          <w:tcPr>
            <w:tcW w:type="dxa" w:w="1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903"/>
              <w:gridCol w:w="1903"/>
              <w:gridCol w:w="1903"/>
              <w:gridCol w:w="1903"/>
              <w:gridCol w:w="1903"/>
              <w:gridCol w:w="1903"/>
            </w:tblGrid>
            <w:tr>
              <w:trPr>
                <w:trHeight w:hRule="exact" w:val="3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SlNo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CMKISAN ID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Village Name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Beneficiary Name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Father / Husband Name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0"/>
                    </w:rPr>
                    <w:t>Gender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406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K12S469379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MINATI SWAIN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SURENDRA  TARAI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Female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407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K12S049459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MINATI SWAIN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NARANA SWAIN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Female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408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K12S052954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NATH LENKA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MADHU LENKA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409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K12S053962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NIMAIN CHARAN SAHOO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ANAM CH. SAHOO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410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K12S352081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NIRANJAN TARAI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DHADI TARAI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411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K12S352219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NITYANANDA SWAIN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BATU SWAIN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412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K12S457896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NRUSINGH SWAIN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SHATRUGHN SWAIN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413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K12S056949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PABITRA KUMAR SAMAL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PARIKSHIT SAMAL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414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K12S352575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PHAKIR SAHOO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BAI SAHOO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415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K12S059537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PRADIP TARAI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DHRUBA TARAI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416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K12S060113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PRAFULLA BARIK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RAMACHANDRA BARIK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417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K12S060922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PRAKASH KUMAR BARIK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BISWANATH BARIK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418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K12S125498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PRAMILA SWAIN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DHADI LENKA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Female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419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K12S061543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PRAMOD KUMAR BARIK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0" w:after="0"/>
                    <w:ind w:left="30" w:right="432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À¬¦À¬¿À¬¬À¬¾À¬•À¬°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À¬¬À¬°À¬¿À¬•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NULL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420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K12S063128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PRASANTA LENKA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S/O RATNAKAR LENKA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421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K12S063265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PRASANTA SWAIN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BAIKUNTHA SWAIN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422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K12S064073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PRATAP SWAIN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MATHURI SWAIN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423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K12S354135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RAJENDRA SAHOO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KESHAB SAHOO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424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K12S068558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RAJENDRA SAMAL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PARIKSHIT SAMAL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425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K12S069899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80" w:after="0"/>
                    <w:ind w:left="30" w:right="576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 xml:space="preserve">RAMESH CAHNDRA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SAHOO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NISHAKAR SAHOO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426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K12S070612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RAMESH SAMAL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SRIDHAR SAMAL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88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427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K12S073207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RUPAK MOHAPATRA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À¬¸ÀÀ¬°À‡À¬¨ÀÀ¬¦ÀÀ¬°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À¬¨À¬¾À¬¥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À¬®À¬¹À¬¾À¬ªÀ¬¾À¬¤ÀÀ¬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°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NULL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428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K12S128639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RUPEI LENKA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FAKIRSWAIN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Female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429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K12S073854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SACHITRA TARAI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JHARI TARAI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430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K12S075418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SANDHYARANI MANDAL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NIRANJAN MANDAL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Female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431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K12S077111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SANTOSH BARIK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BACHHA BARIK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432</w:t>
                  </w:r>
                </w:p>
              </w:tc>
              <w:tc>
                <w:tcPr>
                  <w:tcW w:type="dxa" w:w="1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K12S077726</w:t>
                  </w:r>
                </w:p>
              </w:tc>
              <w:tc>
                <w:tcPr>
                  <w:tcW w:type="dxa" w:w="213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UCHHABANANDPUR</w:t>
                  </w:r>
                </w:p>
              </w:tc>
              <w:tc>
                <w:tcPr>
                  <w:tcW w:type="dxa" w:w="26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SARADA BARIK</w:t>
                  </w:r>
                </w:p>
              </w:tc>
              <w:tc>
                <w:tcPr>
                  <w:tcW w:type="dxa" w:w="266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GHANASHYM BARIK</w:t>
                  </w:r>
                </w:p>
              </w:tc>
              <w:tc>
                <w:tcPr>
                  <w:tcW w:type="dxa" w:w="10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20"/>
                    </w:rPr>
                    <w:t>Male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B4B4B4"/>
                <w:sz w:val="20"/>
              </w:rPr>
              <w:t>Page :16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60" w:right="120" w:bottom="276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0" w:right="0"/>
      </w:pPr>
    </w:p>
    <w:p>
      <w:pPr>
        <w:autoSpaceDN w:val="0"/>
        <w:autoSpaceDE w:val="0"/>
        <w:widowControl/>
        <w:spacing w:line="440" w:lineRule="exact" w:before="0" w:after="688"/>
        <w:ind w:left="1152" w:right="1296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 xml:space="preserve">CM KISAN Beneficiaries list for Small and Marginal Farmers (SMF) </w:t>
      </w:r>
      <w:r>
        <w:rPr>
          <w:rFonts w:ascii="Helvetica" w:hAnsi="Helvetica" w:eastAsia="Helvetica"/>
          <w:b/>
          <w:i w:val="0"/>
          <w:color w:val="000000"/>
          <w:sz w:val="20"/>
        </w:rPr>
        <w:t>District:  Jagatsinghapur          Block:   Kujang          GP:    Kothi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07"/>
        <w:gridCol w:w="1907"/>
        <w:gridCol w:w="1907"/>
        <w:gridCol w:w="1907"/>
        <w:gridCol w:w="1907"/>
        <w:gridCol w:w="1907"/>
      </w:tblGrid>
      <w:tr>
        <w:trPr>
          <w:trHeight w:hRule="exact" w:val="3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SlNo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CMKISAN ID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Village Name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Beneficiary Name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Father / Husband Name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Gender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433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K12S427721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SARAT CHANDRA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MATHURI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434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K12S079548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SAROJ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NACHHAMAN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435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K12S131252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SATYANANDA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BATU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436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K12S473000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SHIBA CHARAN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BALARAM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437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K12S083316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SMURTI RANJAN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GOPABANDHU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438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K12S083526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SOMANATH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BHAGABAN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439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K12S084118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SRIKRUSHNA BARIK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SANATAN BARIK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440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K12S086700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SUKADEBA LENKA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MAGUNI LENKA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441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K12S087860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SUMITRA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ANAND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442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K12S357078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SUNAKAR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BALARAM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443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K12S133631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SURENDRA TARAI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DHADI TARAI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444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C12S496827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SUSANTA LENKA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30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S/O PRASANTA KUMAR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LENKA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445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K12S090430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SUSHANT NAYAK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GUNA NAYAK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446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K12S357753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TRINATH SWAIN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BANSIDHAR SWAIN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447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K12S092502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TUNA LENKA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RATNAKAR LENKA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448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K12L134716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TUSHAR KUMAR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C/O: RAJENDRA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  <w:tr>
        <w:trPr>
          <w:trHeight w:hRule="exact" w:val="500"/>
        </w:trPr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449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K12S134885</w:t>
            </w:r>
          </w:p>
        </w:tc>
        <w:tc>
          <w:tcPr>
            <w:tcW w:type="dxa" w:w="21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UCHHABANANDPUR</w:t>
            </w:r>
          </w:p>
        </w:tc>
        <w:tc>
          <w:tcPr>
            <w:tcW w:type="dxa" w:w="26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UPENDRA KUMAR SAHOO</w:t>
            </w:r>
          </w:p>
        </w:tc>
        <w:tc>
          <w:tcPr>
            <w:tcW w:type="dxa" w:w="2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ANAM SAHOO</w:t>
            </w:r>
          </w:p>
        </w:tc>
        <w:tc>
          <w:tcPr>
            <w:tcW w:type="dxa" w:w="10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Male</w:t>
            </w:r>
          </w:p>
        </w:tc>
      </w:tr>
    </w:tbl>
    <w:p>
      <w:pPr>
        <w:autoSpaceDN w:val="0"/>
        <w:autoSpaceDE w:val="0"/>
        <w:widowControl/>
        <w:spacing w:line="276" w:lineRule="exact" w:before="5056" w:after="0"/>
        <w:ind w:left="0" w:right="20" w:firstLine="0"/>
        <w:jc w:val="right"/>
      </w:pPr>
      <w:r>
        <w:rPr>
          <w:rFonts w:ascii="Helvetica" w:hAnsi="Helvetica" w:eastAsia="Helvetica"/>
          <w:b/>
          <w:i w:val="0"/>
          <w:color w:val="B4B4B4"/>
          <w:sz w:val="20"/>
        </w:rPr>
        <w:t>Page :17</w:t>
      </w:r>
    </w:p>
    <w:sectPr w:rsidR="00FC693F" w:rsidRPr="0006063C" w:rsidSect="00034616">
      <w:pgSz w:w="11900" w:h="16840"/>
      <w:pgMar w:top="260" w:right="120" w:bottom="300" w:left="3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