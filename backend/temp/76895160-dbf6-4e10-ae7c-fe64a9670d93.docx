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95160-dbf6-4e10-ae7c-fe64a9670d93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