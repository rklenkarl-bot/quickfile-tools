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b0992-1cac-4c78-bb18-20f8d14ad69c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