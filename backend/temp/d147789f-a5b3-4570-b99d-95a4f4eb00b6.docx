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7789f-a5b3-4570-b99d-95a4f4eb00b6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