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4624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24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4" w:right="548" w:bottom="144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