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K12L343575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K12L429050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K12L343794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SUDAM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K12L110728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ANITA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KHIRODA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K12L111058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ARABINDA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AKSHAYA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K12L429142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ARIBINDA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BHAL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K12L111174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ARJUNA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K12L111910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KANGALI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K12L095459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BALLABH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SUDAM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K12L010517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BANITA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K12L010999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BAPINA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K12L112789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BHABANI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GOLEKHA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K12L112992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BHARATI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CHHATOI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K12L113709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BINAPANI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ARAKSHITA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K12L429518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BIPIN MALLIK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BALABHA MALLIK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K12L018237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BIPIN MALLIK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K12L114445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CHANCHALA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GOKULA CHHOTEI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K12L021747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CHHABINDRA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K12L114776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CHIKUN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SUNAKAR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K12L022447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DAITARI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K12L479687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DALIRANI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GUJURI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K12L115109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DEBASHISH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K12L024467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DHIRA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K12L116471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GOLAP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PAHALI MOHANTY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K12L116584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GOURANG CHARAN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JOGENDRA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K12L116647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GOUTAM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GANGADHAR CHHATOI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K12L116725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JAIRAM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K12L116797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 SMITA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NATH BISWAL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K12L429991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HARERUSHNA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NISHAKARA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K12L429994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HARIHAR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BISHNU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K12S461492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HEMANTA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CHHATOI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K12L117570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JAYANTA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TARANI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K12L036597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K12L118334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KABITA 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KABINDRA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K12L349213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K12L118859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KALYANI 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MANORANJAN 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K12L119174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KANCHAN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SRIDHAR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K12L039277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KANDURI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K12L040926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KHIROD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K12L349824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CHANDRA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K12L120143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KUNIPRAVA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K12L043318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LACHAMANA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K12L120304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LATIKA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BISHNU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K12L121425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MAMATA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ROHITA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K12L121737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MANAS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K12L122012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MANJULATA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SATRUGHAN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K12L048929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MICHHU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K12L122711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MINATI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PABITRA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K12L430697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NALINI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PRABHAKAR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K12L351476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PANCHU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K12L102840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JATIA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K12L123838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DAITARI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K12L124603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PAPU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K12L058620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PRABEER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:2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K12L430968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PRAFULA 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K12L062503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PRASANNA KUMAR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K12L126061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PRAVASINI OJHA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PRASANTA OJHA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C12L493285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PRAVATI MUDULI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K12L065591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PURNA CHANDRA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K12L126493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PUSPAK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K12L126521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PUSPALATA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 MALLIK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K12L066426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RABINDRA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K12L127320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RAMAKANTA 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NAGENDRA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K12L354427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SUDAMA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K12L447333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RILI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SUNAKARA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K12L074979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 CHATOI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K12L129670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SANGRAM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PRAMODA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K12L129782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SANJAYA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MURALI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K12L076161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SANJAYA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K12L431742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SAROJINI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BRAJAKISHOR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K12L131205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SATYABRATA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SANKAR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K12L131432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SHANTILATA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KANDURI PALAI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K12L131457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SHARADA PRASANNA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MUDULI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GHANASHYAM MUDULI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K12L473495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SUDHAKAR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BANSHIDHER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K12L132929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SUKANT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JOGENDRA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K12L087018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SUKANT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K12S087535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SULEKHA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KALEI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K12L088083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SUNDARA SAHANI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K12L088539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K12L357450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SUSHANTA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MICHHU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K12L133939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SUSIL KUMAR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SARATA CHANDRA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:3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K12L134122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K12L432335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TIKINA BEWA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RAJIBA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K12L092660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TUSHAR KANTA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K12L134768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UJJWALA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ULLAS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K12L449883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ULLAS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K12L109599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ULLASH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ANKUR CHHATOI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K12L134851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UMESH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K12L135012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USHARANI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 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K12L447303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AKSHAYA KUMAR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K12L110577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AMULYA KUMAR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BAMADEV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K12L344274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ASHOK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K12L111410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ASIS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SACHITRA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K12L111861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SUKANTA 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K12L111969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BANAMALI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K12L112320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K12L345139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K12L345255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BATAKRUSHNA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RUSI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K12L345327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BENUDHAR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NIMAIIN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K12L112997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BHARATI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KAILASH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K12L447307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BIKASH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MATHURANANDA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K12L113844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BIPINA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K12L429746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ANADI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K12L115954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DUSMANTA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KESHAB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K12L439947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GOBINDA  SETHI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NARAN  SETHI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K12L429971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GYANARANNA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NIMAI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K12L118306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KABERI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K12L118315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KABINDRA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:4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K12L037327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KAILASH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K12L120293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LATIKA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TAHALI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K12L430419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LAXMIDHARA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REJENDRA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K12L430433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LILI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SUNIL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K12L121612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MAMINA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PRASHANTA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K12L351203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MRUTYUNJAYA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K12L123195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NAMITA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RANJAN KUMAR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K12L124104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NIRMALA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K12L125654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PRASAD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KARUNA KARA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K12L125968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PRATIMA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K12L126533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PUSPALATA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KARUNAKAR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K12L431204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RABINDRA 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BEHERABATA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K12L126674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RABINDRA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K12L354015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RAGHU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CHAITANYA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K12L431278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RAJIB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K12L127324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RAMAKANTA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JAGABANDHU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K12L354282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RAMAKANTA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LAXMIDHARA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K12L127345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RAMAKANTA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SURESH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K12L127352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RAMAKANTA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PABITRA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K12L354434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MUDULI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MAHESWAR MUDULI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K12L128298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RINA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SUDARSAN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K12L129023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SAFALA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RABINDRA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K12L130013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SANJULATA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PATTNAYAK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K12L130445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SARASWATI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BHIKARI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K12L431794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SAYAMA NATAH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BEHEEA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K12L134013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SWARNALATA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K12L432380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ULASA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GANDHRAB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:5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K12L109945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ABINASH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BIDHNU CHARAN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K12L343957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ANAM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KARTTIK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K12L111553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PANU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K12L009561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BAISNAB BISWAL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C12L487713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K12L479212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BIJAY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BALI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K12L345963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BIJAY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BODHI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C12L488579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CHHABIRANI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ASHOK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K12L429696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DEBENDRA BNAYAK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MATHURANANADA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K12L479959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DOLAGOBINDA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MAGUNI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K12L029222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GHANASYAM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K12L116315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GITA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K12L116521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GOPABANDHU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NARAHARI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K12L480288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HARIBANDHU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JAHNAM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K12L034338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JASHOBANTA MALIK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K12L447312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JAYANTI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SARBESWAR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K12L037247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K12L100648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KANCHAN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HATI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K12L119795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MALLIK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GHANASYAM MALIK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K12L349978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KULAMANI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K12S101475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LAXMIDHAR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BHQAGABAN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K12L045787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MAHESWAR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K12L433888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MAKAR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K12L049796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MOHANLAL MANDAL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K12L124091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NIRMALA PRADHAN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BANSHIDHAR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K12L431002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PRAKASH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CHAKRADHAR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K12L125445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PRAMILA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:6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K12L063304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PRASHANNA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K12L353497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PRAVAT RATH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ARTTA RATH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K12L126129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PRAVATI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K12L126375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PUNI DEI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NAKULI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K12L126513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PUSPALATA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KHETRABASI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K12L126930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RAJANI MALLIK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DHUNA MALLIK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K12L070677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K12L070880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RANJAN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K12L128775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SABITA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NIRMAL CHANDRA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C12L494584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SACHIDANANDA KHATEI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NATABAR KHATEI`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K12L074859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SAMIR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K12L074860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SAMIR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K12L075675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SANJAY BHOLA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K12L081569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SHISHIR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K12L431936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SISIRA MALIK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KUSUNI MALIK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K12L084473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 PRADHAN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K12L108404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SUDARSHAN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PREMANANDA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K12L449156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GOPINATH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K12L090563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SUSHANTA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K12L134679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TUNIA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CHHABINDRA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K12L000262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ABHAY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K12L110260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K12L006931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ASHOK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K12L344409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ASWINI KHILAR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HARI KHILAR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K12L018825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BISHNU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K12L020549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BULA MAHARANA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K12L023792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DEEPAK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:7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K12L466756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DHRUBA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K12L098351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DILLIP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KUMAR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K12L347560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DIPAK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NATH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K12L348509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HEMANTA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GUNA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K12L038067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KALANDI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K12L118929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KAMALA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K12L119161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KANCHAN BHOI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CHEMA BHOI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K12L039278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KANDURI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K12L119399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KARUNAKAR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RUPA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K12L100977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KISHAN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DAMA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K12L042827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KUMARI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K12L044308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LAXMIPRYA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K12L430443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LOCHANA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K12L046697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MANAMOHAN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K12L121914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MANINI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SANJAY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K12L121959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MANJULATA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ANAM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K12L056830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PABITRA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K12L057197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PADMABATI JENA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K12L431052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PRASANT SAHU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NISHAKAR SAHU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K12L431076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GUNA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K12L063597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PRATAP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K12L064306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PRAVAKAR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K12L069186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 CHANDRA MANDAL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K12L354477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RANGALATA BHOI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KUSHEI KANDI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K12L354640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RANJITA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MADAN MOHAN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K12L106757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BATAKRUSHNA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K12L076774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SANKAR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:8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864" w:right="100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Landless Agricultural Household (LAH)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K12L079940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SASMITA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K12L131063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SASMITA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K12L431770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SATRUGHNA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KULAMANI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K12L081106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SHANTI RANI JENA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K12L132596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SUDAM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PURNACHANDRA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K12L089683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SUROJ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K12L091345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TAPAN KUMAR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K12L474123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TAPAN MANDAL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KANDARI MANDAL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K12L109334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TITU SAMAL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DHIRA SAMAL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K12L093060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UMAKANT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85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:9</w:t>
      </w:r>
    </w:p>
    <w:sectPr w:rsidR="00FC693F" w:rsidRPr="0006063C" w:rsidSect="00034616">
      <w:pgSz w:w="11900" w:h="16840"/>
      <w:pgMar w:top="260" w:right="120" w:bottom="300" w:left="3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