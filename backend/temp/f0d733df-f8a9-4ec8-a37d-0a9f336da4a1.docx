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d733df-f8a9-4ec8-a37d-0a9f336da4a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