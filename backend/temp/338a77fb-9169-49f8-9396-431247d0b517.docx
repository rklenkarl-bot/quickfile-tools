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77fb-9169-49f8-9396-431247d0b517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