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088" cy="107013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3ac648-c5de-4460-b377-103930e0bed1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701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