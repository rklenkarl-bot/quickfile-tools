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c53bc-81bb-40cf-821b-2fa0b9e54ad9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