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767af-1b54-4856-83bd-42dcd03d729a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767af-1b54-4856-83bd-42dcd03d729a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767af-1b54-4856-83bd-42dcd03d729a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767af-1b54-4856-83bd-42dcd03d729a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767af-1b54-4856-83bd-42dcd03d729a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767af-1b54-4856-83bd-42dcd03d729a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767af-1b54-4856-83bd-42dcd03d729a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767af-1b54-4856-83bd-42dcd03d729a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767af-1b54-4856-83bd-42dcd03d729a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