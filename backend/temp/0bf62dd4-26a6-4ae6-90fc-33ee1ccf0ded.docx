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bf62dd4-26a6-4ae6-90fc-33ee1ccf0ded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bf62dd4-26a6-4ae6-90fc-33ee1ccf0ded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bf62dd4-26a6-4ae6-90fc-33ee1ccf0ded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bf62dd4-26a6-4ae6-90fc-33ee1ccf0ded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bf62dd4-26a6-4ae6-90fc-33ee1ccf0ded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bf62dd4-26a6-4ae6-90fc-33ee1ccf0ded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bf62dd4-26a6-4ae6-90fc-33ee1ccf0ded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bf62dd4-26a6-4ae6-90fc-33ee1ccf0ded_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bf62dd4-26a6-4ae6-90fc-33ee1ccf0ded_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bf62dd4-26a6-4ae6-90fc-33ee1ccf0ded_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bf62dd4-26a6-4ae6-90fc-33ee1ccf0ded_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bf62dd4-26a6-4ae6-90fc-33ee1ccf0ded_1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bf62dd4-26a6-4ae6-90fc-33ee1ccf0ded_1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bf62dd4-26a6-4ae6-90fc-33ee1ccf0ded_1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bf62dd4-26a6-4ae6-90fc-33ee1ccf0ded_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bf62dd4-26a6-4ae6-90fc-33ee1ccf0ded_1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bf62dd4-26a6-4ae6-90fc-33ee1ccf0ded_1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9" w:h="16834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